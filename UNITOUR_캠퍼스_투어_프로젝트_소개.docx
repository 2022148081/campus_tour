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UNITOUR – AI 기반 연세대학교 캠퍼스 투어 챗봇</w:t>
      </w:r>
    </w:p>
    <w:p>
      <w:pPr>
        <w:pStyle w:val="Heading2"/>
      </w:pPr>
      <w:r>
        <w:t>✅ Summary</w:t>
      </w:r>
    </w:p>
    <w:p>
      <w:r>
        <w:t>AI 기반 개인 맞춤형 캠퍼스 투어 서비스</w:t>
      </w:r>
    </w:p>
    <w:p>
      <w:pPr>
        <w:pStyle w:val="Heading2"/>
      </w:pPr>
      <w:r>
        <w:t>📌 문제 정의</w:t>
      </w:r>
    </w:p>
    <w:p>
      <w:r>
        <w:t>1. 외국인 유학생들의 대학 캠퍼스 적응 어려움</w:t>
        <w:br/>
        <w:t>2. 언어 장벽으로 인한 정보 접근의 제약</w:t>
        <w:br/>
        <w:t>3. 관심 계열/행사에 맞는 맞춤형 캠퍼스 투어 부재</w:t>
        <w:br/>
        <w:t>4. 기존 단체 투어의 시간적/내용적 한계</w:t>
      </w:r>
    </w:p>
    <w:p>
      <w:pPr>
        <w:pStyle w:val="Heading2"/>
      </w:pPr>
      <w:r>
        <w:t>💡 아이템 설명</w:t>
      </w:r>
    </w:p>
    <w:p>
      <w:r>
        <w:t>UNITOUR는 AI 기술을 활용해 사용자의 관심 계열 또는 행사에 따라 맞춤형 연세대학교 캠퍼스 투어 경로를 제공하는 챗봇 웹 앱입니다.</w:t>
        <w:br/>
        <w:br/>
        <w:t>- GPT를 활용한 장소별 설명 생성 및 실시간 정보 제공</w:t>
        <w:br/>
        <w:t>- 관심 학과 기반 경로 추천 or 축제 중심 경로 추천</w:t>
        <w:br/>
        <w:t>- 지도 기반 경로 시각화 및 이동 흐름 안내</w:t>
        <w:br/>
        <w:t>- 한국어/영어 지원 및 키워드 기반 자유 탐색 기능 포함</w:t>
      </w:r>
    </w:p>
    <w:p>
      <w:pPr>
        <w:pStyle w:val="Heading2"/>
      </w:pPr>
      <w:r>
        <w:t>🎯 최종 구현 목표</w:t>
      </w:r>
    </w:p>
    <w:p>
      <w:r>
        <w:t>AI 기반 개인 맞춤형 캠퍼스 투어 가이드 챗봇 서비스 구축을 통한 외국인 학생 및 방문자 경험 혁신</w:t>
      </w:r>
    </w:p>
    <w:p>
      <w:pPr>
        <w:pStyle w:val="Heading2"/>
      </w:pPr>
      <w:r>
        <w:t>🚀 GOAL</w:t>
      </w:r>
    </w:p>
    <w:p>
      <w:r>
        <w:t>1. 중·고등학생 및 외국인 대상 맞춤형 캠퍼스 투어 플랫폼 제공</w:t>
        <w:br/>
        <w:t>2. 관심사·학과에 기반한 개인 맞춤 경로 제공</w:t>
        <w:br/>
        <w:t>3. 학교 홍보 효과 강화 및 외국인 학생 유입 지원</w:t>
        <w:br/>
        <w:t>4. 35개 이상 캠퍼스 내 주요 명소 탐방 지원 시스템 구축</w:t>
      </w:r>
    </w:p>
    <w:p>
      <w:pPr>
        <w:pStyle w:val="Heading2"/>
      </w:pPr>
      <w:r>
        <w:t>🛠️ 기술 스택 및 구조</w:t>
      </w:r>
    </w:p>
    <w:p>
      <w:r>
        <w:t>- 백엔드: Python, Streamlit, OpenAI API, dotenv</w:t>
        <w:br/>
        <w:t>- 지도 시각화: folium, streamlit-folium</w:t>
        <w:br/>
        <w:t>- 구성 모듈:</w:t>
        <w:br/>
        <w:t xml:space="preserve">  - main.py: 메인 로직 및 유저 흐름 제어</w:t>
        <w:br/>
        <w:t xml:space="preserve">  - script.py: 관심 학과별/행사별 장소 및 설명 스크립트</w:t>
        <w:br/>
        <w:t xml:space="preserve">  - place_data.py: 캠퍼스 내 장소 정보 (좌표 및 설명 포함)</w:t>
        <w:br/>
        <w:t xml:space="preserve">  - chatbot_gpt.py: GPT를 활용한 장소 설명 생성 및 자유 질문 응답</w:t>
        <w:br/>
        <w:t xml:space="preserve">  - tour_engine.py: 투어 단계별 메시지 및 맵 출력</w:t>
        <w:br/>
        <w:t xml:space="preserve">  - final_step.py: 학식·기념품샵 안내 및 자유 입력 기반 추천</w:t>
        <w:br/>
        <w:t xml:space="preserve">  - text_constants.py, state_initializer.py: 다국어 및 상태 초기화 지원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